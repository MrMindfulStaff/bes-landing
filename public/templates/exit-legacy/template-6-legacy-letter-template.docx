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Template 6: Legacy Letter Template</w:t>
      </w:r>
    </w:p>
    <w:p>
      <w:pPr>
        <w:pStyle w:val="Heading2"/>
      </w:pPr>
      <w:r>
        <w:t>Overview</w:t>
      </w:r>
    </w:p>
    <w:p>
      <w:r>
        <w:t>A legacy letter is a personal message left behind for heirs, employees, or your community. Unlike legal documents, this letter captures your values, vision, gratitude, and guidance. It provides clarity and inspiration, ensuring your impact is remembered beyond financial or legal arrangements.</w:t>
      </w:r>
    </w:p>
    <w:p>
      <w:pPr>
        <w:pStyle w:val="Heading2"/>
      </w:pPr>
      <w:r>
        <w:t>Instructions</w:t>
      </w:r>
    </w:p>
    <w:p>
      <w:r>
        <w:t>- Use this template as a guide to draft personal letters to different audiences (family, employees, community partners).</w:t>
        <w:br/>
        <w:t>- Keep the tone authentic—speak from the heart.</w:t>
        <w:br/>
        <w:t>- Be clear about your intentions for the business, wealth, or legacy.</w:t>
        <w:br/>
        <w:t>- Update the letter when major life or business changes occur.</w:t>
        <w:br/>
        <w:t>- Store it in your Legacy Documentation Binder (Lesson 12).</w:t>
      </w:r>
    </w:p>
    <w:p>
      <w:pPr>
        <w:pStyle w:val="Heading2"/>
      </w:pPr>
      <w:r>
        <w:t>Legacy Letter Template</w:t>
      </w:r>
    </w:p>
    <w:p>
      <w:r>
        <w:t>Dear [Name / Team / Community],</w:t>
      </w:r>
    </w:p>
    <w:p>
      <w:r>
        <w:t>I want to take this opportunity to share with you my thoughts, gratitude, and vision as I transition from my role in the business.</w:t>
      </w:r>
    </w:p>
    <w:p>
      <w:r>
        <w:t>1. Gratitude: [Express appreciation for their role, support, or partnership.]</w:t>
      </w:r>
    </w:p>
    <w:p>
      <w:r>
        <w:t>2. Values: [Share the principles and beliefs that guided your leadership.]</w:t>
      </w:r>
    </w:p>
    <w:p>
      <w:r>
        <w:t>3. Vision: [Outline your hopes for the future of the business, family, or community.]</w:t>
      </w:r>
    </w:p>
    <w:p>
      <w:r>
        <w:t>4. Guidance: [Offer personal or professional advice for the road ahead.]</w:t>
      </w:r>
    </w:p>
    <w:p>
      <w:r>
        <w:t>5. Closing: [Encouraging words, blessings, or affirmation.]</w:t>
      </w:r>
    </w:p>
    <w:p>
      <w:r>
        <w:br/>
        <w:t>With respect and gratitude,</w:t>
        <w:br/>
        <w:br/>
        <w:t>[Your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