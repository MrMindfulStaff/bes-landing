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Template 7: Estate/Trust Planning Worksheet</w:t>
      </w:r>
    </w:p>
    <w:p>
      <w:pPr>
        <w:pStyle w:val="Heading2"/>
      </w:pPr>
      <w:r>
        <w:t>Overview</w:t>
      </w:r>
    </w:p>
    <w:p>
      <w:r>
        <w:t>This worksheet helps you organize the key elements of your estate and trust planning. It brings together personal, financial, and legal information in one place, making it easier for your attorney, advisors, and heirs to implement your wishes efficiently.</w:t>
      </w:r>
    </w:p>
    <w:p>
      <w:pPr>
        <w:pStyle w:val="Heading2"/>
      </w:pPr>
      <w:r>
        <w:t>Instructions</w:t>
      </w:r>
    </w:p>
    <w:p>
      <w:r>
        <w:t>- Fill in each section with as much detail as possible.</w:t>
        <w:br/>
        <w:t>- Review with your estate attorney and financial advisor to confirm accuracy.</w:t>
        <w:br/>
        <w:t>- Update after any major life or business changes (marriage, children, sale, new assets).</w:t>
        <w:br/>
        <w:t>- Store securely in your Legacy Documentation Binder and digital vault.</w:t>
      </w:r>
    </w:p>
    <w:p>
      <w:pPr>
        <w:pStyle w:val="Heading2"/>
      </w:pPr>
      <w:r>
        <w:t>Estate/Trust Planning Worksheet</w:t>
      </w:r>
    </w:p>
    <w:p>
      <w:pPr>
        <w:pStyle w:val="Heading3"/>
      </w:pPr>
      <w:r>
        <w:t>Personal Information</w:t>
      </w:r>
    </w:p>
    <w:p>
      <w:r>
        <w:t>Full Legal Name: __________________________</w:t>
      </w:r>
    </w:p>
    <w:p>
      <w:r>
        <w:t>Date of Birth: __________________________</w:t>
      </w:r>
    </w:p>
    <w:p>
      <w:r>
        <w:t>Address: _______________________________</w:t>
      </w:r>
    </w:p>
    <w:p>
      <w:r>
        <w:t>Phone / Email: _________________________</w:t>
      </w:r>
    </w:p>
    <w:p>
      <w:pPr>
        <w:pStyle w:val="Heading3"/>
      </w:pPr>
      <w:r>
        <w:t>Family Information</w:t>
      </w:r>
    </w:p>
    <w:p>
      <w:r>
        <w:t>Spouse/Partner: _________________________</w:t>
      </w:r>
    </w:p>
    <w:p>
      <w:r>
        <w:t>Children/Heirs: _________________________</w:t>
      </w:r>
    </w:p>
    <w:p>
      <w:pPr>
        <w:pStyle w:val="Heading3"/>
      </w:pPr>
      <w:r>
        <w:t>Financial Accounts</w:t>
      </w:r>
    </w:p>
    <w:p>
      <w:r>
        <w:t>Bank Accounts: _________________________</w:t>
      </w:r>
    </w:p>
    <w:p>
      <w:r>
        <w:t>Investment Accounts: ____________________</w:t>
      </w:r>
    </w:p>
    <w:p>
      <w:r>
        <w:t>Retirement Accounts: ____________________</w:t>
      </w:r>
    </w:p>
    <w:p>
      <w:r>
        <w:t>Life Insurance Policies: _________________</w:t>
      </w:r>
    </w:p>
    <w:p>
      <w:pPr>
        <w:pStyle w:val="Heading3"/>
      </w:pPr>
      <w:r>
        <w:t>Real Estate &amp; Assets</w:t>
      </w:r>
    </w:p>
    <w:p>
      <w:r>
        <w:t>Primary Residence: ______________________</w:t>
      </w:r>
    </w:p>
    <w:p>
      <w:r>
        <w:t>Other Properties: ________________________</w:t>
      </w:r>
    </w:p>
    <w:p>
      <w:r>
        <w:t>Business Ownership Interests: _____________</w:t>
      </w:r>
    </w:p>
    <w:p>
      <w:r>
        <w:t>Other Significant Assets: _________________</w:t>
      </w:r>
    </w:p>
    <w:p>
      <w:pPr>
        <w:pStyle w:val="Heading3"/>
      </w:pPr>
      <w:r>
        <w:t>Trust &amp; Estate Documents</w:t>
      </w:r>
    </w:p>
    <w:p>
      <w:r>
        <w:t>Will Date: ______________________________</w:t>
      </w:r>
    </w:p>
    <w:p>
      <w:r>
        <w:t>Trust(s) Established: _____________________</w:t>
      </w:r>
    </w:p>
    <w:p>
      <w:r>
        <w:t>Powers of Attorney: ______________________</w:t>
      </w:r>
    </w:p>
    <w:p>
      <w:r>
        <w:t>Healthcare Directive: _____________________</w:t>
      </w:r>
    </w:p>
    <w:p>
      <w:pPr>
        <w:pStyle w:val="Heading3"/>
      </w:pPr>
      <w:r>
        <w:t>Advisors</w:t>
      </w:r>
    </w:p>
    <w:p>
      <w:r>
        <w:t>Estate Attorney: _________________________</w:t>
      </w:r>
    </w:p>
    <w:p>
      <w:r>
        <w:t>Financial Advisor: _______________________</w:t>
      </w:r>
    </w:p>
    <w:p>
      <w:r>
        <w:t>Accountant/CPA: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