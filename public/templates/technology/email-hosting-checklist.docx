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&amp; Office Host Setup Checklist</w:t>
      </w:r>
    </w:p>
    <w:p>
      <w:pPr>
        <w:pStyle w:val="Heading2"/>
      </w:pPr>
      <w:r>
        <w:t>Overview</w:t>
      </w:r>
    </w:p>
    <w:p>
      <w:r>
        <w:t>This checklist is designed for direct use during setup. Complete each section by checking boxes and filling in details. It ensures your email and office host (Google Workspace, Microsoft 365, Zoho, etc.) is configured correctly from the start.</w:t>
      </w:r>
    </w:p>
    <w:p>
      <w:pPr>
        <w:pStyle w:val="Heading2"/>
      </w:pPr>
      <w:r>
        <w:t>1. Choose Your Host</w:t>
      </w:r>
    </w:p>
    <w:p>
      <w:r>
        <w:t>☐ Host Selected: _________________________</w:t>
      </w:r>
    </w:p>
    <w:p>
      <w:r>
        <w:t>☐ Plan Chosen: ___________________________</w:t>
      </w:r>
    </w:p>
    <w:p>
      <w:pPr>
        <w:pStyle w:val="Heading2"/>
      </w:pPr>
      <w:r>
        <w:t>2. Domain Setup</w:t>
      </w:r>
    </w:p>
    <w:p>
      <w:r>
        <w:t>☐ Domain Registrar: _______________________</w:t>
      </w:r>
    </w:p>
    <w:p>
      <w:r>
        <w:t>☐ MX Records Configured: ☐ Yes ☐ No</w:t>
      </w:r>
    </w:p>
    <w:p>
      <w:r>
        <w:t>☐ SPF, DKIM, DMARC Added: ☐ Yes ☐ No</w:t>
      </w:r>
    </w:p>
    <w:p>
      <w:pPr>
        <w:pStyle w:val="Heading2"/>
      </w:pPr>
      <w:r>
        <w:t>3. Create User Accounts</w:t>
      </w:r>
    </w:p>
    <w:p>
      <w:r>
        <w:t>☐ Admin Accounts Created: __________________</w:t>
      </w:r>
    </w:p>
    <w:p>
      <w:r>
        <w:t>☐ Team Accounts Created: ___________________</w:t>
      </w:r>
    </w:p>
    <w:p>
      <w:r>
        <w:t>☐ Shared Mailboxes (support@, info@, sales@): ___________________</w:t>
      </w:r>
    </w:p>
    <w:p>
      <w:pPr>
        <w:pStyle w:val="Heading2"/>
      </w:pPr>
      <w:r>
        <w:t>4. Configure Security Settings</w:t>
      </w:r>
    </w:p>
    <w:p>
      <w:r>
        <w:t>☐ 2FA Enabled for All Users: ☐ Yes ☐ No</w:t>
      </w:r>
    </w:p>
    <w:p>
      <w:r>
        <w:t>☐ Password Policy Defined: ☐ Yes ☐ No</w:t>
      </w:r>
    </w:p>
    <w:p>
      <w:r>
        <w:t>☐ Admin Roles Assigned: ☐ Yes ☐ No</w:t>
      </w:r>
    </w:p>
    <w:p>
      <w:pPr>
        <w:pStyle w:val="Heading2"/>
      </w:pPr>
      <w:r>
        <w:t>5. Set Up Core Apps</w:t>
      </w:r>
    </w:p>
    <w:p>
      <w:r>
        <w:t>☐ Email (Gmail/Outlook) Configured: ☐ Yes ☐ No</w:t>
      </w:r>
    </w:p>
    <w:p>
      <w:r>
        <w:t>☐ Calendar Set Up: ☐ Yes ☐ No</w:t>
      </w:r>
    </w:p>
    <w:p>
      <w:r>
        <w:t>☐ File Storage (Drive/OneDrive) Configured: ☐ Yes ☐ No</w:t>
      </w:r>
    </w:p>
    <w:p>
      <w:r>
        <w:t>☐ Collaboration Tools (Docs/Word, Sheets/Excel, Teams/Meet) Ready: ☐ Yes ☐ No</w:t>
      </w:r>
    </w:p>
    <w:p>
      <w:pPr>
        <w:pStyle w:val="Heading2"/>
      </w:pPr>
      <w:r>
        <w:t>6. Migrate Existing Data (if switching hosts)</w:t>
      </w:r>
    </w:p>
    <w:p>
      <w:r>
        <w:t>☐ Emails Imported: ☐ Yes ☐ No</w:t>
      </w:r>
    </w:p>
    <w:p>
      <w:r>
        <w:t>☐ Contacts Imported: ☐ Yes ☐ No</w:t>
      </w:r>
    </w:p>
    <w:p>
      <w:r>
        <w:t>☐ Calendars Imported: ☐ Yes ☐ No</w:t>
      </w:r>
    </w:p>
    <w:p>
      <w:r>
        <w:t>☐ Verified All Data Transferred Correctly: ☐ Yes ☐ No</w:t>
      </w:r>
    </w:p>
    <w:p>
      <w:pPr>
        <w:pStyle w:val="Heading2"/>
      </w:pPr>
      <w:r>
        <w:t>7. Training &amp; Policies</w:t>
      </w:r>
    </w:p>
    <w:p>
      <w:r>
        <w:t>☐ Employee Onboarding Completed: ☐ Yes ☐ No</w:t>
      </w:r>
    </w:p>
    <w:p>
      <w:r>
        <w:t>☐ Email &amp; File Usage Policy Distributed: ☐ Yes ☐ No</w:t>
      </w:r>
    </w:p>
    <w:p>
      <w:pPr>
        <w:pStyle w:val="Heading2"/>
      </w:pPr>
      <w:r>
        <w:t>8. Review &amp; Test</w:t>
      </w:r>
    </w:p>
    <w:p>
      <w:r>
        <w:t>☐ Test Emails Sent (Internal): ☐ Yes ☐ No</w:t>
      </w:r>
    </w:p>
    <w:p>
      <w:r>
        <w:t>☐ Test Emails Sent (External): ☐ Yes ☐ No</w:t>
      </w:r>
    </w:p>
    <w:p>
      <w:r>
        <w:t>☐ Permissions &amp; Sharing Confirmed: ☐ Yes ☐ No</w:t>
      </w:r>
    </w:p>
    <w:p>
      <w:r>
        <w:t>☐ Setup Documented for Future Reference: ☐ Yes ☐ No</w:t>
      </w:r>
    </w:p>
    <w:p>
      <w:pPr>
        <w:pStyle w:val="Heading2"/>
      </w:pPr>
      <w:r>
        <w:t>Hot Tip</w:t>
      </w:r>
    </w:p>
    <w:p>
      <w:r>
        <w:t>☐ Backup/Recovery Admin Account Created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